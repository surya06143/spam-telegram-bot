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SPAM MESSAGE DETECTOR</w:t>
        <w:br/>
        <w:t>TELEGRAM BOT</w:t>
      </w:r>
    </w:p>
    <w:p>
      <w:pPr>
        <w:jc w:val="center"/>
      </w:pPr>
      <w:r>
        <w:rPr>
          <w:b/>
          <w:sz w:val="32"/>
        </w:rPr>
        <w:t>PROJECT DOCUMENTATION</w:t>
      </w:r>
    </w:p>
    <w:p>
      <w:pPr>
        <w:jc w:val="center"/>
      </w:pPr>
      <w:r>
        <w:rPr>
          <w:i/>
        </w:rPr>
        <w:br/>
        <w:t>An AI/ML-based system for detecting SPAM and HAM messages using Telegram</w:t>
      </w:r>
    </w:p>
    <w:p>
      <w:r>
        <w:br w:type="page"/>
      </w:r>
    </w:p>
    <w:p>
      <w:pPr>
        <w:pStyle w:val="Heading1"/>
      </w:pPr>
      <w:r>
        <w:t>1. Abstract</w:t>
      </w:r>
    </w:p>
    <w:p>
      <w:r>
        <w:t>The Spam Message Detector Telegram Bot is an Artificial Intelligence and Machine Learning project designed to automatically identify whether a text message is SPAM or HAM (Not Spam). The project uses a spam-message dataset obtained from Kaggle. Google Colab was used to write the Python code, preprocess the dataset, train and test the machine-learning model, and prepare the trained model for deployment. Visual Studio Code (VS Code) was then used to implement the Telegram bot and connect it with the trained AI model. When a user sends a message through Telegram, the bot processes the text, sends it to the trained model, and returns the classification result.</w:t>
      </w:r>
    </w:p>
    <w:p>
      <w:pPr>
        <w:pStyle w:val="Heading1"/>
      </w:pPr>
      <w:r>
        <w:t>2. Introduction</w:t>
      </w:r>
    </w:p>
    <w:p>
      <w:r>
        <w:t>Spam messages are unwanted messages that may contain advertisements, promotional content, fake offers, prize notifications, suspicious links, or other unwanted information. Because large numbers of messages can be received by users, automatically identifying spam can save time and improve message filtering.</w:t>
      </w:r>
    </w:p>
    <w:p>
      <w:r>
        <w:t>This project provides a simple Telegram-based interface for spam detection. Instead of requiring the user to run Python code or understand machine learning, the user only needs to send a message to the Telegram bot. The trained model analyzes the message and provides a prediction.</w:t>
      </w:r>
    </w:p>
    <w:p>
      <w:pPr>
        <w:pStyle w:val="Heading1"/>
      </w:pPr>
      <w:r>
        <w:t>3. Problem Statement</w:t>
      </w:r>
    </w:p>
    <w:p>
      <w:r>
        <w:t>To develop an AI-based Telegram bot that can automatically classify incoming text messages as SPAM or HAM using a machine-learning model trained on a labeled spam-message dataset.</w:t>
      </w:r>
    </w:p>
    <w:p>
      <w:pPr>
        <w:pStyle w:val="Heading1"/>
      </w:pPr>
      <w:r>
        <w:t>4. Objectives</w:t>
      </w:r>
    </w:p>
    <w:p>
      <w:pPr>
        <w:pStyle w:val="ListBullet"/>
      </w:pPr>
      <w:r>
        <w:t>Obtain a labeled spam-message dataset from Kaggle.</w:t>
      </w:r>
    </w:p>
    <w:p>
      <w:pPr>
        <w:pStyle w:val="ListBullet"/>
      </w:pPr>
      <w:r>
        <w:t>Use Python to clean and prepare the dataset.</w:t>
      </w:r>
    </w:p>
    <w:p>
      <w:pPr>
        <w:pStyle w:val="ListBullet"/>
      </w:pPr>
      <w:r>
        <w:t>Convert text messages into numerical features suitable for machine learning.</w:t>
      </w:r>
    </w:p>
    <w:p>
      <w:pPr>
        <w:pStyle w:val="ListBullet"/>
      </w:pPr>
      <w:r>
        <w:t>Train and test an AI/ML classification model using Google Colab.</w:t>
      </w:r>
    </w:p>
    <w:p>
      <w:pPr>
        <w:pStyle w:val="ListBullet"/>
      </w:pPr>
      <w:r>
        <w:t>Save the trained model and required text-processing components.</w:t>
      </w:r>
    </w:p>
    <w:p>
      <w:pPr>
        <w:pStyle w:val="ListBullet"/>
      </w:pPr>
      <w:r>
        <w:t>Develop a Telegram bot using Python in Visual Studio Code.</w:t>
      </w:r>
    </w:p>
    <w:p>
      <w:pPr>
        <w:pStyle w:val="ListBullet"/>
      </w:pPr>
      <w:r>
        <w:t>Connect the trained model to the Telegram bot.</w:t>
      </w:r>
    </w:p>
    <w:p>
      <w:pPr>
        <w:pStyle w:val="ListBullet"/>
      </w:pPr>
      <w:r>
        <w:t>Provide an immediate SPAM or HAM prediction when a user sends a message.</w:t>
      </w:r>
    </w:p>
    <w:p>
      <w:pPr>
        <w:pStyle w:val="Heading1"/>
      </w:pPr>
      <w:r>
        <w:t>5. Tools and Technologies</w:t>
      </w:r>
    </w:p>
    <w:p>
      <w:pPr>
        <w:pStyle w:val="ListBullet"/>
      </w:pPr>
      <w:r>
        <w:t>Python – used for data processing, machine learning, and bot development.</w:t>
      </w:r>
    </w:p>
    <w:p>
      <w:pPr>
        <w:pStyle w:val="ListBullet"/>
      </w:pPr>
      <w:r>
        <w:t>Kaggle – source of the spam-message dataset.</w:t>
      </w:r>
    </w:p>
    <w:p>
      <w:pPr>
        <w:pStyle w:val="ListBullet"/>
      </w:pPr>
      <w:r>
        <w:t>Google Colab – used to write Python code, process the dataset, train and test the AI model.</w:t>
      </w:r>
    </w:p>
    <w:p>
      <w:pPr>
        <w:pStyle w:val="ListBullet"/>
      </w:pPr>
      <w:r>
        <w:t>Machine Learning / NLP – used to classify text messages.</w:t>
      </w:r>
    </w:p>
    <w:p>
      <w:pPr>
        <w:pStyle w:val="ListBullet"/>
      </w:pPr>
      <w:r>
        <w:t>Visual Studio Code – used to implement and run the Telegram bot application.</w:t>
      </w:r>
    </w:p>
    <w:p>
      <w:pPr>
        <w:pStyle w:val="ListBullet"/>
      </w:pPr>
      <w:r>
        <w:t>Telegram Bot API – used to communicate between the user and the bot.</w:t>
      </w:r>
    </w:p>
    <w:p>
      <w:pPr>
        <w:pStyle w:val="ListBullet"/>
      </w:pPr>
      <w:r>
        <w:t>Docker Desktop – can be used to package and run the bot application consistently.</w:t>
      </w:r>
    </w:p>
    <w:p>
      <w:pPr>
        <w:pStyle w:val="Heading1"/>
      </w:pPr>
      <w:r>
        <w:t>6. Project Development Process</w:t>
      </w:r>
    </w:p>
    <w:p>
      <w:pPr>
        <w:pStyle w:val="ListNumber"/>
      </w:pPr>
      <w:r>
        <w:t>Download or obtain the labeled spam-message dataset from Kaggle.</w:t>
      </w:r>
    </w:p>
    <w:p>
      <w:pPr>
        <w:pStyle w:val="ListNumber"/>
      </w:pPr>
      <w:r>
        <w:t>Upload and load the dataset into Google Colab using Python.</w:t>
      </w:r>
    </w:p>
    <w:p>
      <w:pPr>
        <w:pStyle w:val="ListNumber"/>
      </w:pPr>
      <w:r>
        <w:t>Inspect the dataset and prepare the message and label columns.</w:t>
      </w:r>
    </w:p>
    <w:p>
      <w:pPr>
        <w:pStyle w:val="ListNumber"/>
      </w:pPr>
      <w:r>
        <w:t>Clean and preprocess the text data.</w:t>
      </w:r>
    </w:p>
    <w:p>
      <w:pPr>
        <w:pStyle w:val="ListNumber"/>
      </w:pPr>
      <w:r>
        <w:t>Convert the text into numerical features using the selected NLP feature-extraction method.</w:t>
      </w:r>
    </w:p>
    <w:p>
      <w:pPr>
        <w:pStyle w:val="ListNumber"/>
      </w:pPr>
      <w:r>
        <w:t>Split the dataset into training and testing data.</w:t>
      </w:r>
    </w:p>
    <w:p>
      <w:pPr>
        <w:pStyle w:val="ListNumber"/>
      </w:pPr>
      <w:r>
        <w:t>Train the machine-learning classification model.</w:t>
      </w:r>
    </w:p>
    <w:p>
      <w:pPr>
        <w:pStyle w:val="ListNumber"/>
      </w:pPr>
      <w:r>
        <w:t>Evaluate the model using the testing data and suitable classification metrics.</w:t>
      </w:r>
    </w:p>
    <w:p>
      <w:pPr>
        <w:pStyle w:val="ListNumber"/>
      </w:pPr>
      <w:r>
        <w:t>Save the trained model and text vectorizer/feature transformer.</w:t>
      </w:r>
    </w:p>
    <w:p>
      <w:pPr>
        <w:pStyle w:val="ListNumber"/>
      </w:pPr>
      <w:r>
        <w:t>Open the project in Visual Studio Code and create the Telegram bot application.</w:t>
      </w:r>
    </w:p>
    <w:p>
      <w:pPr>
        <w:pStyle w:val="ListNumber"/>
      </w:pPr>
      <w:r>
        <w:t>Connect the saved model to the Telegram bot.</w:t>
      </w:r>
    </w:p>
    <w:p>
      <w:pPr>
        <w:pStyle w:val="ListNumber"/>
      </w:pPr>
      <w:r>
        <w:t>Receive messages from Telegram, process them, and generate predictions.</w:t>
      </w:r>
    </w:p>
    <w:p>
      <w:pPr>
        <w:pStyle w:val="ListNumber"/>
      </w:pPr>
      <w:r>
        <w:t>Send the prediction back to the user.</w:t>
      </w:r>
    </w:p>
    <w:p>
      <w:pPr>
        <w:pStyle w:val="Heading1"/>
      </w:pPr>
      <w:r>
        <w:t>7. Dataset</w:t>
      </w:r>
    </w:p>
    <w:p>
      <w:r>
        <w:t>The project uses a labeled spam-message dataset obtained from Kaggle. The dataset contains text messages and their corresponding categories. The two main categories used by the system are SPAM and HAM. SPAM represents unwanted messages, while HAM represents legitimate messages.</w:t>
      </w:r>
    </w:p>
    <w:p>
      <w:r>
        <w:t>The dataset is used to teach the machine-learning model how different types of messages are associated with the two classes. The model can then use these learned patterns to classify new messages.</w:t>
      </w:r>
    </w:p>
    <w:p>
      <w:pPr>
        <w:pStyle w:val="Heading1"/>
      </w:pPr>
      <w:r>
        <w:t>8. AI/ML Model Development in Google Colab</w:t>
      </w:r>
    </w:p>
    <w:p>
      <w:r>
        <w:t>Google Colab was used as the main environment for developing the AI/ML portion of the project. Python code was written in Colab to load the Kaggle dataset, inspect the data, preprocess the text, extract features, train the classifier, and evaluate its performance.</w:t>
      </w:r>
    </w:p>
    <w:p>
      <w:r>
        <w:t>Since machine-learning algorithms work with numerical data, the text messages were transformed into numerical representations using an NLP feature-extraction technique. The classifier was trained using the processed training data and its corresponding SPAM/HAM labels. After training, the model was tested using unseen test messages to check whether it could correctly classify new text.</w:t>
      </w:r>
    </w:p>
    <w:p>
      <w:pPr>
        <w:pStyle w:val="Heading1"/>
      </w:pPr>
      <w:r>
        <w:t>9. Telegram Bot Implementation in Visual Studio Code</w:t>
      </w:r>
    </w:p>
    <w:p>
      <w:r>
        <w:t>After training the AI model in Google Colab, Visual Studio Code was used to implement the Telegram bot. The Telegram Bot API provides the communication layer between the user and the Python application. The trained model is loaded by the bot application so that it can make predictions on incoming messages.</w:t>
      </w:r>
    </w:p>
    <w:p>
      <w:r>
        <w:t>When the user sends a message, the bot receives the text, applies the required preprocessing and feature transformation, passes the resulting data to the trained model, and obtains the prediction. The bot then sends a readable response such as 'This message is SPAM' or 'This message is HAM (Not Spam)'.</w:t>
      </w:r>
    </w:p>
    <w:p>
      <w:pPr>
        <w:pStyle w:val="Heading1"/>
      </w:pPr>
      <w:r>
        <w:t>10. System Workflow</w:t>
      </w:r>
    </w:p>
    <w:p>
      <w:pPr>
        <w:pStyle w:val="ListNumber"/>
      </w:pPr>
      <w:r>
        <w:t>User sends a message to the Telegram bot.</w:t>
      </w:r>
    </w:p>
    <w:p>
      <w:pPr>
        <w:pStyle w:val="ListNumber"/>
      </w:pPr>
      <w:r>
        <w:t>Telegram delivers the message to the bot application.</w:t>
      </w:r>
    </w:p>
    <w:p>
      <w:pPr>
        <w:pStyle w:val="ListNumber"/>
      </w:pPr>
      <w:r>
        <w:t>The Python bot extracts the message text.</w:t>
      </w:r>
    </w:p>
    <w:p>
      <w:pPr>
        <w:pStyle w:val="ListNumber"/>
      </w:pPr>
      <w:r>
        <w:t>The message is preprocessed.</w:t>
      </w:r>
    </w:p>
    <w:p>
      <w:pPr>
        <w:pStyle w:val="ListNumber"/>
      </w:pPr>
      <w:r>
        <w:t>The text is converted into the same feature representation used during model training.</w:t>
      </w:r>
    </w:p>
    <w:p>
      <w:pPr>
        <w:pStyle w:val="ListNumber"/>
      </w:pPr>
      <w:r>
        <w:t>The trained machine-learning model predicts SPAM or HAM.</w:t>
      </w:r>
    </w:p>
    <w:p>
      <w:pPr>
        <w:pStyle w:val="ListNumber"/>
      </w:pPr>
      <w:r>
        <w:t>The bot formats the prediction.</w:t>
      </w:r>
    </w:p>
    <w:p>
      <w:pPr>
        <w:pStyle w:val="ListNumber"/>
      </w:pPr>
      <w:r>
        <w:t>Telegram displays the result to the user.</w:t>
      </w:r>
    </w:p>
    <w:p>
      <w:r>
        <w:t>Overall workflow: Kaggle Dataset → Google Colab → Python/NLP Preprocessing → Model Training → Saved Model → VS Code → Telegram Bot → User Message → Prediction</w:t>
      </w:r>
    </w:p>
    <w:p>
      <w:pPr>
        <w:pStyle w:val="Heading1"/>
      </w:pPr>
      <w:r>
        <w:t>11. Sample Test Cases</w:t>
      </w:r>
    </w:p>
    <w:tbl>
      <w:tblPr>
        <w:tblStyle w:val="TableGrid"/>
        <w:tblW w:type="auto" w:w="0"/>
        <w:tblLook w:firstColumn="1" w:firstRow="1" w:lastColumn="0" w:lastRow="0" w:noHBand="0" w:noVBand="1" w:val="04A0"/>
      </w:tblPr>
      <w:tblGrid>
        <w:gridCol w:w="3312"/>
        <w:gridCol w:w="3312"/>
        <w:gridCol w:w="3312"/>
      </w:tblGrid>
      <w:tr>
        <w:tc>
          <w:tcPr>
            <w:tcW w:type="dxa" w:w="3312"/>
          </w:tcPr>
          <w:p>
            <w:r>
              <w:t>Input Type</w:t>
            </w:r>
          </w:p>
        </w:tc>
        <w:tc>
          <w:tcPr>
            <w:tcW w:type="dxa" w:w="3312"/>
          </w:tcPr>
          <w:p>
            <w:r>
              <w:t>Expected Result</w:t>
            </w:r>
          </w:p>
        </w:tc>
        <w:tc>
          <w:tcPr>
            <w:tcW w:type="dxa" w:w="3312"/>
          </w:tcPr>
          <w:p>
            <w:r>
              <w:t>Purpose</w:t>
            </w:r>
          </w:p>
        </w:tc>
      </w:tr>
      <w:tr>
        <w:tc>
          <w:tcPr>
            <w:tcW w:type="dxa" w:w="3312"/>
          </w:tcPr>
          <w:p>
            <w:r>
              <w:t>Prize/jackpot promotional message</w:t>
            </w:r>
          </w:p>
        </w:tc>
        <w:tc>
          <w:tcPr>
            <w:tcW w:type="dxa" w:w="3312"/>
          </w:tcPr>
          <w:p>
            <w:r>
              <w:t>SPAM</w:t>
            </w:r>
          </w:p>
        </w:tc>
        <w:tc>
          <w:tcPr>
            <w:tcW w:type="dxa" w:w="3312"/>
          </w:tcPr>
          <w:p>
            <w:r>
              <w:t>Test promotional spam detection</w:t>
            </w:r>
          </w:p>
        </w:tc>
      </w:tr>
      <w:tr>
        <w:tc>
          <w:tcPr>
            <w:tcW w:type="dxa" w:w="3312"/>
          </w:tcPr>
          <w:p>
            <w:r>
              <w:t>Urgent offer or suspicious advertisement</w:t>
            </w:r>
          </w:p>
        </w:tc>
        <w:tc>
          <w:tcPr>
            <w:tcW w:type="dxa" w:w="3312"/>
          </w:tcPr>
          <w:p>
            <w:r>
              <w:t>SPAM</w:t>
            </w:r>
          </w:p>
        </w:tc>
        <w:tc>
          <w:tcPr>
            <w:tcW w:type="dxa" w:w="3312"/>
          </w:tcPr>
          <w:p>
            <w:r>
              <w:t>Test unwanted-message detection</w:t>
            </w:r>
          </w:p>
        </w:tc>
      </w:tr>
      <w:tr>
        <w:tc>
          <w:tcPr>
            <w:tcW w:type="dxa" w:w="3312"/>
          </w:tcPr>
          <w:p>
            <w:r>
              <w:t>Normal greeting</w:t>
            </w:r>
          </w:p>
        </w:tc>
        <w:tc>
          <w:tcPr>
            <w:tcW w:type="dxa" w:w="3312"/>
          </w:tcPr>
          <w:p>
            <w:r>
              <w:t>HAM (Not Spam)</w:t>
            </w:r>
          </w:p>
        </w:tc>
        <w:tc>
          <w:tcPr>
            <w:tcW w:type="dxa" w:w="3312"/>
          </w:tcPr>
          <w:p>
            <w:r>
              <w:t>Test legitimate conversation</w:t>
            </w:r>
          </w:p>
        </w:tc>
      </w:tr>
      <w:tr>
        <w:tc>
          <w:tcPr>
            <w:tcW w:type="dxa" w:w="3312"/>
          </w:tcPr>
          <w:p>
            <w:r>
              <w:t>Normal personal message</w:t>
            </w:r>
          </w:p>
        </w:tc>
        <w:tc>
          <w:tcPr>
            <w:tcW w:type="dxa" w:w="3312"/>
          </w:tcPr>
          <w:p>
            <w:r>
              <w:t>HAM (Not Spam)</w:t>
            </w:r>
          </w:p>
        </w:tc>
        <w:tc>
          <w:tcPr>
            <w:tcW w:type="dxa" w:w="3312"/>
          </w:tcPr>
          <w:p>
            <w:r>
              <w:t>Test regular user messages</w:t>
            </w:r>
          </w:p>
        </w:tc>
      </w:tr>
    </w:tbl>
    <w:p>
      <w:pPr>
        <w:pStyle w:val="Heading1"/>
      </w:pPr>
      <w:r>
        <w:t>12. Project Demonstration</w:t>
      </w:r>
    </w:p>
    <w:p>
      <w:r>
        <w:t>In the Telegram demonstration, suspicious promotional/prize-style messages are identified as SPAM, while normal conversational messages such as greetings are identified as HAM (Not Spam). This demonstrates the complete connection between the Telegram interface and the trained machine-learning model.</w:t>
      </w:r>
    </w:p>
    <w:p>
      <w:pPr>
        <w:pStyle w:val="Heading1"/>
      </w:pPr>
      <w:r>
        <w:t>13. Advantages</w:t>
      </w:r>
    </w:p>
    <w:p>
      <w:pPr>
        <w:pStyle w:val="ListBullet"/>
      </w:pPr>
      <w:r>
        <w:t>Easy to use through Telegram.</w:t>
      </w:r>
    </w:p>
    <w:p>
      <w:pPr>
        <w:pStyle w:val="ListBullet"/>
      </w:pPr>
      <w:r>
        <w:t>Provides quick message classification.</w:t>
      </w:r>
    </w:p>
    <w:p>
      <w:pPr>
        <w:pStyle w:val="ListBullet"/>
      </w:pPr>
      <w:r>
        <w:t>Demonstrates a real-world application of NLP and machine learning.</w:t>
      </w:r>
    </w:p>
    <w:p>
      <w:pPr>
        <w:pStyle w:val="ListBullet"/>
      </w:pPr>
      <w:r>
        <w:t>Does not require the user to interact directly with Python or the model.</w:t>
      </w:r>
    </w:p>
    <w:p>
      <w:pPr>
        <w:pStyle w:val="ListBullet"/>
      </w:pPr>
      <w:r>
        <w:t>The model can be retrained with additional data to improve performance.</w:t>
      </w:r>
    </w:p>
    <w:p>
      <w:pPr>
        <w:pStyle w:val="ListBullet"/>
      </w:pPr>
      <w:r>
        <w:t>The system can be extended with additional spam-detection features.</w:t>
      </w:r>
    </w:p>
    <w:p>
      <w:pPr>
        <w:pStyle w:val="Heading1"/>
      </w:pPr>
      <w:r>
        <w:t>14. Limitations</w:t>
      </w:r>
    </w:p>
    <w:p>
      <w:pPr>
        <w:pStyle w:val="ListBullet"/>
      </w:pPr>
      <w:r>
        <w:t>The model depends on the quality and size of the training dataset.</w:t>
      </w:r>
    </w:p>
    <w:p>
      <w:pPr>
        <w:pStyle w:val="ListBullet"/>
      </w:pPr>
      <w:r>
        <w:t>New types of spam may not always be detected correctly.</w:t>
      </w:r>
    </w:p>
    <w:p>
      <w:pPr>
        <w:pStyle w:val="ListBullet"/>
      </w:pPr>
      <w:r>
        <w:t>Some messages may be ambiguous and difficult to classify.</w:t>
      </w:r>
    </w:p>
    <w:p>
      <w:pPr>
        <w:pStyle w:val="ListBullet"/>
      </w:pPr>
      <w:r>
        <w:t>A basic text classifier may not understand every aspect of context.</w:t>
      </w:r>
    </w:p>
    <w:p>
      <w:pPr>
        <w:pStyle w:val="ListBullet"/>
      </w:pPr>
      <w:r>
        <w:t>The bot must be running and connected to Telegram to provide predictions.</w:t>
      </w:r>
    </w:p>
    <w:p>
      <w:pPr>
        <w:pStyle w:val="Heading1"/>
      </w:pPr>
      <w:r>
        <w:t>15. Future Enhancements</w:t>
      </w:r>
    </w:p>
    <w:p>
      <w:pPr>
        <w:pStyle w:val="ListBullet"/>
      </w:pPr>
      <w:r>
        <w:t>Add confidence scores to predictions.</w:t>
      </w:r>
    </w:p>
    <w:p>
      <w:pPr>
        <w:pStyle w:val="ListBullet"/>
      </w:pPr>
      <w:r>
        <w:t>Support multiple languages.</w:t>
      </w:r>
    </w:p>
    <w:p>
      <w:pPr>
        <w:pStyle w:val="ListBullet"/>
      </w:pPr>
      <w:r>
        <w:t>Detect suspicious URLs and phishing-related messages.</w:t>
      </w:r>
    </w:p>
    <w:p>
      <w:pPr>
        <w:pStyle w:val="ListBullet"/>
      </w:pPr>
      <w:r>
        <w:t>Add a database for storing selected anonymized results.</w:t>
      </w:r>
    </w:p>
    <w:p>
      <w:pPr>
        <w:pStyle w:val="ListBullet"/>
      </w:pPr>
      <w:r>
        <w:t>Create an admin dashboard for spam statistics.</w:t>
      </w:r>
    </w:p>
    <w:p>
      <w:pPr>
        <w:pStyle w:val="ListBullet"/>
      </w:pPr>
      <w:r>
        <w:t>Use newer or more advanced NLP models.</w:t>
      </w:r>
    </w:p>
    <w:p>
      <w:pPr>
        <w:pStyle w:val="ListBullet"/>
      </w:pPr>
      <w:r>
        <w:t>Add user feedback to identify incorrect predictions.</w:t>
      </w:r>
    </w:p>
    <w:p>
      <w:pPr>
        <w:pStyle w:val="ListBullet"/>
      </w:pPr>
      <w:r>
        <w:t>Deploy the bot continuously on a cloud server.</w:t>
      </w:r>
    </w:p>
    <w:p>
      <w:pPr>
        <w:pStyle w:val="Heading1"/>
      </w:pPr>
      <w:r>
        <w:t>16. Security Considerations</w:t>
      </w:r>
    </w:p>
    <w:p>
      <w:pPr>
        <w:pStyle w:val="ListBullet"/>
      </w:pPr>
      <w:r>
        <w:t>The Telegram bot token should be kept private.</w:t>
      </w:r>
    </w:p>
    <w:p>
      <w:pPr>
        <w:pStyle w:val="ListBullet"/>
      </w:pPr>
      <w:r>
        <w:t>API keys and credentials should be stored using environment variables or secure secrets.</w:t>
      </w:r>
    </w:p>
    <w:p>
      <w:pPr>
        <w:pStyle w:val="ListBullet"/>
      </w:pPr>
      <w:r>
        <w:t>The bot should avoid storing user messages unless storage is necessary.</w:t>
      </w:r>
    </w:p>
    <w:p>
      <w:pPr>
        <w:pStyle w:val="ListBullet"/>
      </w:pPr>
      <w:r>
        <w:t>Sensitive information should not be included in public GitHub repositories.</w:t>
      </w:r>
    </w:p>
    <w:p>
      <w:pPr>
        <w:pStyle w:val="ListBullet"/>
      </w:pPr>
      <w:r>
        <w:t>If Docker is used, secrets should be supplied at runtime rather than hard-coded into the image.</w:t>
      </w:r>
    </w:p>
    <w:p>
      <w:pPr>
        <w:pStyle w:val="Heading1"/>
      </w:pPr>
      <w:r>
        <w:t>17. Project Folder Structure</w:t>
      </w:r>
    </w:p>
    <w:p>
      <w:r>
        <w:rPr>
          <w:rFonts w:ascii="Consolas" w:hAnsi="Consolas"/>
          <w:sz w:val="18"/>
        </w:rPr>
        <w:t>spam-message-detector/</w:t>
        <w:br/>
        <w:t>│</w:t>
        <w:br/>
        <w:t>├── bot.py</w:t>
        <w:br/>
        <w:t>├── model/</w:t>
        <w:br/>
        <w:t>│   ├── spam_model.pkl</w:t>
        <w:br/>
        <w:t>│   └── vectorizer.pkl</w:t>
        <w:br/>
        <w:t>├── dataset/</w:t>
        <w:br/>
        <w:t>│   └── spam_dataset.csv</w:t>
        <w:br/>
        <w:t>├── requirements.txt</w:t>
        <w:br/>
        <w:t>├── Dockerfile</w:t>
        <w:br/>
        <w:t>├── .env</w:t>
        <w:br/>
        <w:t>└── README.md</w:t>
      </w:r>
    </w:p>
    <w:p>
      <w:pPr>
        <w:pStyle w:val="Heading1"/>
      </w:pPr>
      <w:r>
        <w:t>18. Docker Deployment</w:t>
      </w:r>
    </w:p>
    <w:p>
      <w:r>
        <w:t>Docker Desktop can be used to package the Telegram bot and its dependencies into a container. This makes the application easier to run in a consistent environment. The Docker image can contain the Python runtime, required packages, bot code, and model files, while the Telegram token can be supplied securely through an environment variable.</w:t>
      </w:r>
    </w:p>
    <w:p>
      <w:pPr>
        <w:pStyle w:val="Heading1"/>
      </w:pPr>
      <w:r>
        <w:t>19. Testing and Evaluation</w:t>
      </w:r>
    </w:p>
    <w:p>
      <w:r>
        <w:t>The project should be tested using both SPAM and HAM examples. The machine-learning model can be evaluated using metrics such as accuracy, precision, recall, and F1-score. The Telegram bot should also be tested for normal messages, spam messages, promotional messages, suspicious text, and unexpected inputs.</w:t>
      </w:r>
    </w:p>
    <w:p>
      <w:pPr>
        <w:pStyle w:val="Heading1"/>
      </w:pPr>
      <w:r>
        <w:t>20. Conclusion</w:t>
      </w:r>
    </w:p>
    <w:p>
      <w:r>
        <w:t>The Spam Message Detector Telegram Bot successfully combines machine learning, NLP, Python, and the Telegram Bot API into a practical application. The spam dataset from Kaggle was processed and used to train the AI model in Google Colab. After training, the model was integrated into a Telegram bot using Visual Studio Code. The final system allows users to send messages through Telegram and receive an automatic SPAM or HAM prediction. The project can be further improved with larger datasets, advanced NLP models, multilingual support, URL analysis, user feedback, and cloud deployment.</w:t>
      </w:r>
    </w:p>
    <w:p>
      <w:pPr>
        <w:pStyle w:val="Heading1"/>
      </w:pPr>
      <w:r>
        <w:t>21. Short Project Description</w:t>
      </w:r>
    </w:p>
    <w:p>
      <w:r>
        <w:t>I developed a Spam Message Detector Telegram Bot using Artificial Intelligence and Machine Learning. I used a spam-message dataset from Kaggle and Google Colab to write Python code, preprocess the data, train and test the AI model, and save the trained model. I then used Visual Studio Code to implement the Telegram bot and integrate the trained model. The bot analyzes messages sent by users and automatically classifies them as SPAM or HAM (Not Spam).</w:t>
      </w:r>
    </w:p>
    <w:p>
      <w:pPr>
        <w:pStyle w:val="Heading1"/>
      </w:pPr>
      <w:r>
        <w:t>22. Viva Questions and Answers</w:t>
      </w:r>
    </w:p>
    <w:p>
      <w:r>
        <w:rPr>
          <w:b/>
        </w:rPr>
        <w:t>Q: What is the main purpose of the project?</w:t>
      </w:r>
    </w:p>
    <w:p>
      <w:r>
        <w:t>A: To automatically classify text messages as SPAM or HAM.</w:t>
      </w:r>
    </w:p>
    <w:p>
      <w:r>
        <w:rPr>
          <w:b/>
        </w:rPr>
        <w:t>Q: Where did the dataset come from?</w:t>
      </w:r>
    </w:p>
    <w:p>
      <w:r>
        <w:t>A: The dataset was obtained from Kaggle.</w:t>
      </w:r>
    </w:p>
    <w:p>
      <w:r>
        <w:rPr>
          <w:b/>
        </w:rPr>
        <w:t>Q: Why was Google Colab used?</w:t>
      </w:r>
    </w:p>
    <w:p>
      <w:r>
        <w:t>A: It was used to write Python code, process the dataset, and train and test the AI model.</w:t>
      </w:r>
    </w:p>
    <w:p>
      <w:r>
        <w:rPr>
          <w:b/>
        </w:rPr>
        <w:t>Q: Why was Visual Studio Code used?</w:t>
      </w:r>
    </w:p>
    <w:p>
      <w:r>
        <w:t>A: It was used to develop and run the Telegram bot and integrate the trained model.</w:t>
      </w:r>
    </w:p>
    <w:p>
      <w:r>
        <w:rPr>
          <w:b/>
        </w:rPr>
        <w:t>Q: What is HAM?</w:t>
      </w:r>
    </w:p>
    <w:p>
      <w:r>
        <w:t>A: HAM means a legitimate message that is not classified as spam.</w:t>
      </w:r>
    </w:p>
    <w:p>
      <w:r>
        <w:rPr>
          <w:b/>
        </w:rPr>
        <w:t>Q: How does the bot work?</w:t>
      </w:r>
    </w:p>
    <w:p>
      <w:r>
        <w:t>A: It receives a message, processes it, sends it to the trained model, receives the prediction, and sends the result back to Telegram.</w:t>
      </w:r>
    </w:p>
    <w:p>
      <w:r>
        <w:rPr>
          <w:b/>
        </w:rPr>
        <w:t>Q: Can the model be improved?</w:t>
      </w:r>
    </w:p>
    <w:p>
      <w:r>
        <w:t>A: Yes. More representative data, better preprocessing, model tuning, and regular retraining can improve it.</w:t>
      </w:r>
    </w:p>
    <w:p>
      <w:r>
        <w:rPr>
          <w:b/>
        </w:rPr>
        <w:t>Q: Why use Telegram?</w:t>
      </w:r>
    </w:p>
    <w:p>
      <w:r>
        <w:t>A: Telegram provides a simple and convenient interface for users to submit messages and receive predictions.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